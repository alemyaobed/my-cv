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ALENYORIGE Obed Alemya</w:t>
      </w:r>
    </w:p>
    <w:p>
      <w:r>
        <w:t>Phone: +233 53 137 6875 / +233 50 130 6822</w:t>
      </w:r>
    </w:p>
    <w:p>
      <w:r>
        <w:t>alemyaobed@gmail.com</w:t>
      </w:r>
    </w:p>
    <w:p>
      <w:r>
        <w:t>GitHub: github.com/alemyaobed | LinkedIn: linkedin.com/in/alemyaobed</w:t>
      </w:r>
    </w:p>
    <w:p>
      <w:r>
        <w:t>Kumasi, Ghana</w:t>
      </w:r>
    </w:p>
    <w:p>
      <w:pPr>
        <w:pStyle w:val="Heading2"/>
      </w:pPr>
      <w:r>
        <w:t>Summary</w:t>
      </w:r>
    </w:p>
    <w:p>
      <w:r>
        <w:t>Software engineer: backend systems, cloud infrastructure and automation. Led the migration of a production stack from AWS to low-cost infrastructure on Render; previously cut deployment errors 20% with QA automation. First Class BSc Computer Science (KNUST), ALX backend.</w:t>
      </w:r>
    </w:p>
    <w:p>
      <w:pPr>
        <w:pStyle w:val="Heading2"/>
      </w:pPr>
      <w:r>
        <w:t>Experience</w:t>
      </w:r>
    </w:p>
    <w:p>
      <w:r>
        <w:rPr>
          <w:b/>
        </w:rPr>
        <w:t>Software Engineer, Cloud &amp; Infrastructure</w:t>
      </w:r>
      <w:r>
        <w:t xml:space="preserve"> - Amazéthu Inc (Remote) | January 2026 - Present</w:t>
      </w:r>
    </w:p>
    <w:p>
      <w:pPr>
        <w:pStyle w:val="ListBullet"/>
      </w:pPr>
      <w:r>
        <w:t>Lead the Low-Cost Infrastructure project: researched, evaluated and planned the transition of the production stack from AWS to low-cost and free-tier providers.</w:t>
      </w:r>
    </w:p>
    <w:p>
      <w:pPr>
        <w:pStyle w:val="ListBullet"/>
      </w:pPr>
      <w:r>
        <w:t>Documented the production AWS estate (ECS Fargate, ECR, S3, CloudWatch, API Gateway, Amplify, Secrets Manager) and drove cost optimization, bringing the PROD bill to $353.26/month.</w:t>
      </w:r>
    </w:p>
    <w:p>
      <w:pPr>
        <w:pStyle w:val="ListBullet"/>
      </w:pPr>
      <w:r>
        <w:t>Authored the AWS to Firebase/GCP migration analysis and the provider comparison matrix (Render, Railway, Cloudflare, Fly.io, Vercel) with scaling thresholds and a decision framework for stakeholders.</w:t>
      </w:r>
    </w:p>
    <w:p>
      <w:pPr>
        <w:pStyle w:val="ListBullet"/>
      </w:pPr>
      <w:r>
        <w:t>Planned and executed the phased migration to Render, starting with the most resource-intensive service (the ML conversation service), then the main API service and the web frontend: dual-workspace Hobby setup, hybrid secret management, Squarespace DNS and SSL cutover, and end-to-end validation including Stripe and auth flows.</w:t>
      </w:r>
    </w:p>
    <w:p>
      <w:r>
        <w:rPr>
          <w:b/>
        </w:rPr>
        <w:t>Junior Software Engineer (Generalist)</w:t>
      </w:r>
      <w:r>
        <w:t xml:space="preserve"> - Amazéthu Inc (Remote) | April 2025 - January 2026</w:t>
      </w:r>
    </w:p>
    <w:p>
      <w:pPr>
        <w:pStyle w:val="ListBullet"/>
      </w:pPr>
      <w:r>
        <w:t>Developed and maintained production-grade web applications with React, Node.js/Express and Python (FastAPI), including a Google Calendar API reminder feature with recurrence rules.</w:t>
      </w:r>
    </w:p>
    <w:p>
      <w:pPr>
        <w:pStyle w:val="ListBullet"/>
      </w:pPr>
      <w:r>
        <w:t>Drove QA automation with backend and Playwright user-flow tests plus automated failure alerts, reducing deployment errors by 20%.</w:t>
      </w:r>
    </w:p>
    <w:p>
      <w:pPr>
        <w:pStyle w:val="ListBullet"/>
      </w:pPr>
      <w:r>
        <w:t>Led a 70/30 frontend/backend cleanup: legacy code removal, ESLint and Black standardization, route updates.</w:t>
      </w:r>
    </w:p>
    <w:p>
      <w:r>
        <w:rPr>
          <w:b/>
        </w:rPr>
        <w:t>Software Engineer Intern (Generalist)</w:t>
      </w:r>
      <w:r>
        <w:t xml:space="preserve"> - Amazéthu Inc (Remote) | December 2024 - April 2025</w:t>
      </w:r>
    </w:p>
    <w:p>
      <w:pPr>
        <w:pStyle w:val="ListBullet"/>
      </w:pPr>
      <w:r>
        <w:t>Shipped React features: Firebase Authentication with custom hooks, Google Calendar reminder sync, responsive Tailwind CSS UI.</w:t>
      </w:r>
    </w:p>
    <w:p>
      <w:pPr>
        <w:pStyle w:val="ListBullet"/>
      </w:pPr>
      <w:r>
        <w:t>Contributed to Node.js/Express and FastAPI backend services with secure, scalable API design.</w:t>
      </w:r>
    </w:p>
    <w:p>
      <w:r>
        <w:rPr>
          <w:b/>
        </w:rPr>
        <w:t>Software Engineer, National Service Personnel</w:t>
      </w:r>
      <w:r>
        <w:t xml:space="preserve"> - University Information Technology Services (KNUST-UITS), Kumasi | November 2023 - October 2024</w:t>
      </w:r>
    </w:p>
    <w:p>
      <w:pPr>
        <w:pStyle w:val="ListBullet"/>
      </w:pPr>
      <w:r>
        <w:t>Developed TekNotify, a bulk messaging system, with Django, RabbitMQ and Celery Beat, integrating Paystack payments.</w:t>
      </w:r>
    </w:p>
    <w:p>
      <w:pPr>
        <w:pStyle w:val="ListBullet"/>
      </w:pPr>
      <w:r>
        <w:t>Streamlined testing by simulating databases with Faker; documented procedures with Sphinx.</w:t>
      </w:r>
    </w:p>
    <w:p>
      <w:pPr>
        <w:pStyle w:val="Heading2"/>
      </w:pPr>
      <w:r>
        <w:t>Skills</w:t>
      </w:r>
    </w:p>
    <w:p>
      <w:r>
        <w:rPr>
          <w:b/>
        </w:rPr>
        <w:t xml:space="preserve">Languages: </w:t>
      </w:r>
      <w:r>
        <w:t>Python, JavaScript (TypeScript, jQuery, Ajax), C, C#, HTML/CSS, SQL</w:t>
      </w:r>
    </w:p>
    <w:p>
      <w:r>
        <w:rPr>
          <w:b/>
        </w:rPr>
        <w:t xml:space="preserve">Frameworks/Libraries: </w:t>
      </w:r>
      <w:r>
        <w:t>Django, DRF, Flask, FastAPI, ASP.NET Core, Node.js, Express.js, React, Redux, Bootstrap, Tailwind CSS</w:t>
      </w:r>
    </w:p>
    <w:p>
      <w:r>
        <w:rPr>
          <w:b/>
        </w:rPr>
        <w:t xml:space="preserve">Databases: </w:t>
      </w:r>
      <w:r>
        <w:t>PostgreSQL, MySQL, MongoDB, SQLite, MSSQL</w:t>
      </w:r>
    </w:p>
    <w:p>
      <w:r>
        <w:rPr>
          <w:b/>
        </w:rPr>
        <w:t xml:space="preserve">Cloud &amp; DevOps: </w:t>
      </w:r>
      <w:r>
        <w:t>AWS (ECS Fargate, ECR, S3, CloudWatch, API Gateway, Amplify, Lambda, Secrets Manager), Render, Docker, GitHub Actions, Nginx, HAProxy, Puppet, Fabric, Certbot, Firebase, MongoDB Atlas</w:t>
      </w:r>
    </w:p>
    <w:p>
      <w:r>
        <w:rPr>
          <w:b/>
        </w:rPr>
        <w:t xml:space="preserve">Practices &amp; tooling: </w:t>
      </w:r>
      <w:r>
        <w:t>TDD, Playwright, RabbitMQ, Celery, CI/CD, Sphinx, JSDoc, Linux, Bash, Git</w:t>
      </w:r>
    </w:p>
    <w:p>
      <w:pPr>
        <w:pStyle w:val="Heading2"/>
      </w:pPr>
      <w:r>
        <w:t>Education</w:t>
      </w:r>
    </w:p>
    <w:p>
      <w:r>
        <w:rPr>
          <w:b/>
        </w:rPr>
        <w:t>Bachelor of Science in Computer Science, Kwame Nkrumah University of Science and Technology (KNUST), Kumasi, Ghana</w:t>
      </w:r>
      <w:r>
        <w:t xml:space="preserve"> | 2019 - 2023, First Class Honours</w:t>
      </w:r>
    </w:p>
    <w:p>
      <w:r>
        <w:rPr>
          <w:b/>
        </w:rPr>
        <w:t>ALX Software Engineering Program (12 months), Holberton affiliated, Backend Engineering specialisation</w:t>
      </w:r>
      <w:r>
        <w:t xml:space="preserve"> | July 2023 - August 2024</w:t>
      </w:r>
    </w:p>
    <w:p>
      <w:pPr>
        <w:pStyle w:val="Heading2"/>
      </w:pPr>
      <w:r>
        <w:t>Projects</w:t>
      </w:r>
    </w:p>
    <w:p>
      <w:r>
        <w:rPr>
          <w:b/>
        </w:rPr>
        <w:t xml:space="preserve">cu.rl. </w:t>
      </w:r>
      <w:r>
        <w:t>URL shortener with platform, OS and location analytics. Django, DRF, PostgreSQL.</w:t>
      </w:r>
    </w:p>
    <w:p>
      <w:r>
        <w:rPr>
          <w:b/>
        </w:rPr>
        <w:t xml:space="preserve">Airbnb Clone (ALX). </w:t>
      </w:r>
      <w:r>
        <w:t>Simplified Airbnb with Nginx load balancing, Puppet, Certbot and Datadog monitoring.</w:t>
      </w:r>
    </w:p>
    <w:p>
      <w:r>
        <w:rPr>
          <w:b/>
        </w:rPr>
        <w:t xml:space="preserve">The Perfectionism Trap (2025). </w:t>
      </w:r>
      <w:r>
        <w:t>Research on iterative AI feedback loops and semantic drift; experimental pipeline alternating GPT-4/GPT-3.5 with Sentence Transformer similarity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