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ALENYORIGE Obed Alemya</w:t>
      </w:r>
    </w:p>
    <w:p>
      <w:r>
        <w:t>Phone: +233 53 137 6875 / +233 50 130 6822</w:t>
      </w:r>
    </w:p>
    <w:p>
      <w:r>
        <w:t>alemyaobed@gmail.com</w:t>
      </w:r>
    </w:p>
    <w:p>
      <w:r>
        <w:t>GitHub: github.com/alemyaobed | LinkedIn: linkedin.com/in/alemyaobed</w:t>
      </w:r>
    </w:p>
    <w:p>
      <w:r>
        <w:t>Kumasi, Ghana</w:t>
      </w:r>
    </w:p>
    <w:p>
      <w:pPr>
        <w:pStyle w:val="Heading2"/>
      </w:pPr>
      <w:r>
        <w:t>Professional Summary</w:t>
      </w:r>
    </w:p>
    <w:p>
      <w:r>
        <w:t>Software engineer with backend and cloud infrastructure focus. Three roles of increasing scope at Amazéthu: intern, junior engineer, then cloud &amp; infrastructure, where I led the migration of the production stack from AWS to low-cost infrastructure on Render. First Class BSc in Computer Science (KNUST) and ALX backend specialisation.</w:t>
      </w:r>
    </w:p>
    <w:p>
      <w:pPr>
        <w:pStyle w:val="Heading2"/>
      </w:pPr>
      <w:r>
        <w:t>Education</w:t>
      </w:r>
    </w:p>
    <w:p>
      <w:r>
        <w:rPr>
          <w:b/>
        </w:rPr>
        <w:t>Bachelor of Science in Computer Science, Kwame Nkrumah University of Science and Technology (KNUST), Kumasi, Ghana</w:t>
      </w:r>
      <w:r>
        <w:t xml:space="preserve"> | 2019 - 2023, First Class Honours</w:t>
      </w:r>
    </w:p>
    <w:p>
      <w:r>
        <w:rPr>
          <w:b/>
        </w:rPr>
        <w:t>ALX Software Engineering Program (12 months), Holberton affiliated, Backend Engineering specialisation</w:t>
      </w:r>
      <w:r>
        <w:t xml:space="preserve"> | July 2023 - August 2024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Languages: </w:t>
      </w:r>
      <w:r>
        <w:t>Python, JavaScript (TypeScript, jQuery, Ajax), C, C#, HTML/CSS, SQL</w:t>
      </w:r>
    </w:p>
    <w:p>
      <w:r>
        <w:rPr>
          <w:b/>
        </w:rPr>
        <w:t xml:space="preserve">Frameworks/Libraries: </w:t>
      </w:r>
      <w:r>
        <w:t>Django, DRF, Flask, FastAPI, ASP.NET Core, Node.js, Express.js, React, Redux, Bootstrap, Tailwind CSS</w:t>
      </w:r>
    </w:p>
    <w:p>
      <w:r>
        <w:rPr>
          <w:b/>
        </w:rPr>
        <w:t xml:space="preserve">Databases: </w:t>
      </w:r>
      <w:r>
        <w:t>PostgreSQL, MySQL, MongoDB, SQLite, MSSQL</w:t>
      </w:r>
    </w:p>
    <w:p>
      <w:r>
        <w:rPr>
          <w:b/>
        </w:rPr>
        <w:t xml:space="preserve">Cloud &amp; DevOps: </w:t>
      </w:r>
      <w:r>
        <w:t>AWS (ECS Fargate, ECR, S3, CloudWatch, API Gateway, Amplify, Lambda, Secrets Manager), Render, Docker, GitHub Actions, Nginx, HAProxy, Puppet, Fabric, Certbot, Firebase, MongoDB Atlas</w:t>
      </w:r>
    </w:p>
    <w:p>
      <w:r>
        <w:rPr>
          <w:b/>
        </w:rPr>
        <w:t xml:space="preserve">Practices &amp; tooling: </w:t>
      </w:r>
      <w:r>
        <w:t>TDD, Playwright, RabbitMQ, Celery, CI/CD, Sphinx, JSDoc, Linux, Bash, Git</w:t>
      </w:r>
    </w:p>
    <w:p>
      <w:pPr>
        <w:pStyle w:val="Heading2"/>
      </w:pPr>
      <w:r>
        <w:t>Work Experience</w:t>
      </w:r>
    </w:p>
    <w:p>
      <w:r>
        <w:rPr>
          <w:b/>
        </w:rPr>
        <w:t>Software Engineer, Cloud &amp; Infrastructure</w:t>
      </w:r>
      <w:r>
        <w:t xml:space="preserve"> - Amazéthu Inc (Remote) | January 2026 - Present</w:t>
      </w:r>
    </w:p>
    <w:p>
      <w:pPr>
        <w:pStyle w:val="ListBullet"/>
      </w:pPr>
      <w:r>
        <w:t>Lead the Low-Cost Infrastructure project: researched, evaluated and planned the transition of the production stack from AWS to low-cost and free-tier providers.</w:t>
      </w:r>
    </w:p>
    <w:p>
      <w:pPr>
        <w:pStyle w:val="ListBullet"/>
      </w:pPr>
      <w:r>
        <w:t>Documented the production AWS estate (ECS Fargate, ECR, S3, CloudWatch, API Gateway, Amplify, Secrets Manager) and drove cost optimization, bringing the PROD bill to $353.26/month.</w:t>
      </w:r>
    </w:p>
    <w:p>
      <w:pPr>
        <w:pStyle w:val="ListBullet"/>
      </w:pPr>
      <w:r>
        <w:t>Authored the AWS to Firebase/GCP migration analysis and the provider comparison matrix (Render, Railway, Cloudflare, Fly.io, Vercel) with scaling thresholds and a decision framework for stakeholders.</w:t>
      </w:r>
    </w:p>
    <w:p>
      <w:pPr>
        <w:pStyle w:val="ListBullet"/>
      </w:pPr>
      <w:r>
        <w:t>Planned and executed the phased migration to Render, starting with the most resource-intensive service (the ML conversation service), then the main API service and the web frontend: dual-workspace Hobby setup, hybrid secret management, Squarespace DNS and SSL cutover, and end-to-end validation including Stripe and auth flows.</w:t>
      </w:r>
    </w:p>
    <w:p>
      <w:pPr>
        <w:pStyle w:val="ListBullet"/>
      </w:pPr>
      <w:r>
        <w:t>Rebuilt CI/CD on Render with tag-based GitHub Actions workflows (RENDER-*), post-deploy health checks and a keep-warm ping workflow for free-tier services; chose email alerting over webhooks on cost grounds.</w:t>
      </w:r>
    </w:p>
    <w:p>
      <w:pPr>
        <w:pStyle w:val="ListBullet"/>
      </w:pPr>
      <w:r>
        <w:t>Runs STAG and PROD on Render at roughly $50-60/month combined, down from hundreds per month on AWS.</w:t>
      </w:r>
    </w:p>
    <w:p>
      <w:pPr>
        <w:pStyle w:val="ListBullet"/>
      </w:pPr>
      <w:r>
        <w:t>Direct the hiring pipeline strategy (questionnaire to 90 candidates, two-stage filtering to a pool of 34, technical interviews) and retention analytics.</w:t>
      </w:r>
    </w:p>
    <w:p>
      <w:r>
        <w:rPr>
          <w:b/>
        </w:rPr>
        <w:t>Junior Software Engineer (Generalist)</w:t>
      </w:r>
      <w:r>
        <w:t xml:space="preserve"> - Amazéthu Inc (Remote) | April 2025 - January 2026</w:t>
      </w:r>
    </w:p>
    <w:p>
      <w:pPr>
        <w:pStyle w:val="ListBullet"/>
      </w:pPr>
      <w:r>
        <w:t>Developed and maintained production-grade web applications with React, Node.js/Express and Python (FastAPI), including a Google Calendar API reminder feature with recurrence rules.</w:t>
      </w:r>
    </w:p>
    <w:p>
      <w:pPr>
        <w:pStyle w:val="ListBullet"/>
      </w:pPr>
      <w:r>
        <w:t>Drove QA automation with backend and Playwright user-flow tests plus automated failure alerts, reducing deployment errors by 20%.</w:t>
      </w:r>
    </w:p>
    <w:p>
      <w:pPr>
        <w:pStyle w:val="ListBullet"/>
      </w:pPr>
      <w:r>
        <w:t>Led a 70/30 frontend/backend cleanup: legacy code removal, ESLint and Black standardization, route updates.</w:t>
      </w:r>
    </w:p>
    <w:p>
      <w:pPr>
        <w:pStyle w:val="ListBullet"/>
      </w:pPr>
      <w:r>
        <w:t>Mentored interns, conducted technical interviews, and enhanced onboarding, documentation and code review practice.</w:t>
      </w:r>
    </w:p>
    <w:p>
      <w:r>
        <w:rPr>
          <w:b/>
        </w:rPr>
        <w:t>Software Engineer Intern (Generalist)</w:t>
      </w:r>
      <w:r>
        <w:t xml:space="preserve"> - Amazéthu Inc (Remote) | December 2024 - April 2025</w:t>
      </w:r>
    </w:p>
    <w:p>
      <w:pPr>
        <w:pStyle w:val="ListBullet"/>
      </w:pPr>
      <w:r>
        <w:t>Shipped React features: Firebase Authentication with custom hooks, Google Calendar reminder sync, responsive Tailwind CSS UI.</w:t>
      </w:r>
    </w:p>
    <w:p>
      <w:pPr>
        <w:pStyle w:val="ListBullet"/>
      </w:pPr>
      <w:r>
        <w:t>Contributed to Node.js/Express and FastAPI backend services with secure, scalable API design.</w:t>
      </w:r>
    </w:p>
    <w:p>
      <w:pPr>
        <w:pStyle w:val="ListBullet"/>
      </w:pPr>
      <w:r>
        <w:t>Increased reliability and deployment speed with Playwright user-flow tests and CI/CD pipeline support.</w:t>
      </w:r>
    </w:p>
    <w:p>
      <w:pPr>
        <w:pStyle w:val="ListBullet"/>
      </w:pPr>
      <w:r>
        <w:t>Wrote technical documentation with JSDoc; participated in sprint planning, bug triage and feature ideation.</w:t>
      </w:r>
    </w:p>
    <w:p>
      <w:r>
        <w:rPr>
          <w:b/>
        </w:rPr>
        <w:t>Software Engineer, Principal ICT Assistant (Contract/Part-time)</w:t>
      </w:r>
      <w:r>
        <w:t xml:space="preserve"> - University Information Technology Services (KNUST-UITS), Kumasi | October 2024 - January 2025</w:t>
      </w:r>
    </w:p>
    <w:p>
      <w:pPr>
        <w:pStyle w:val="ListBullet"/>
      </w:pPr>
      <w:r>
        <w:t>Developed a unified endowment system with C#, ASP.NET and Paystack.</w:t>
      </w:r>
    </w:p>
    <w:p>
      <w:pPr>
        <w:pStyle w:val="ListBullet"/>
      </w:pPr>
      <w:r>
        <w:t>Maintained an estate desktop application and implemented OpenID single sign-on.</w:t>
      </w:r>
    </w:p>
    <w:p>
      <w:pPr>
        <w:pStyle w:val="ListBullet"/>
      </w:pPr>
      <w:r>
        <w:t>Improved logging across the KNUST Students Information System.</w:t>
      </w:r>
    </w:p>
    <w:p>
      <w:r>
        <w:rPr>
          <w:b/>
        </w:rPr>
        <w:t>Software Engineer, National Service Personnel</w:t>
      </w:r>
      <w:r>
        <w:t xml:space="preserve"> - University Information Technology Services (KNUST-UITS), Kumasi | November 2023 - October 2024</w:t>
      </w:r>
    </w:p>
    <w:p>
      <w:pPr>
        <w:pStyle w:val="ListBullet"/>
      </w:pPr>
      <w:r>
        <w:t>Developed TekNotify, a bulk messaging system, with Django, RabbitMQ and Celery Beat, integrating Paystack payments.</w:t>
      </w:r>
    </w:p>
    <w:p>
      <w:pPr>
        <w:pStyle w:val="ListBullet"/>
      </w:pPr>
      <w:r>
        <w:t>Streamlined testing by simulating databases with Faker; documented procedures with Sphinx.</w:t>
      </w:r>
    </w:p>
    <w:p>
      <w:pPr>
        <w:pStyle w:val="ListBullet"/>
      </w:pPr>
      <w:r>
        <w:t>Learned API development with C# and ASP.NET Core; explored Blazor, MudBlazor and Progressive Web Apps.</w:t>
      </w:r>
    </w:p>
    <w:p>
      <w:pPr>
        <w:pStyle w:val="ListBullet"/>
      </w:pPr>
      <w:r>
        <w:t>Assisted database modelling with ER Studio; created databases and stored procedures for API development.</w:t>
      </w:r>
    </w:p>
    <w:p>
      <w:r>
        <w:rPr>
          <w:b/>
        </w:rPr>
        <w:t>ICT Intern</w:t>
      </w:r>
      <w:r>
        <w:t xml:space="preserve"> - Ghana Investment Fund for Electronic Communications (GIFEC), Nkoranza | October 2022 - December 2022</w:t>
      </w:r>
    </w:p>
    <w:p>
      <w:pPr>
        <w:pStyle w:val="ListBullet"/>
      </w:pPr>
      <w:r>
        <w:t>Supported ICT infrastructure setup and maintenance for local projects in underserved communities.</w:t>
      </w:r>
    </w:p>
    <w:p>
      <w:pPr>
        <w:pStyle w:val="ListBullet"/>
      </w:pPr>
      <w:r>
        <w:t>Volunteered as a tutor: hands-on HTML, CSS and JavaScript workshops for students.</w:t>
      </w:r>
    </w:p>
    <w:p>
      <w:pPr>
        <w:pStyle w:val="Heading2"/>
      </w:pPr>
      <w:r>
        <w:t>Selected Projects</w:t>
      </w:r>
    </w:p>
    <w:p>
      <w:r>
        <w:rPr>
          <w:b/>
        </w:rPr>
        <w:t xml:space="preserve">cu.rl. </w:t>
      </w:r>
      <w:r>
        <w:t>URL shortener with platform, OS and location analytics. Django, DRF, PostgreSQL.</w:t>
      </w:r>
    </w:p>
    <w:p>
      <w:r>
        <w:rPr>
          <w:b/>
        </w:rPr>
        <w:t xml:space="preserve">Airbnb Clone (ALX). </w:t>
      </w:r>
      <w:r>
        <w:t>Simplified Airbnb with Nginx load balancing, Puppet, Certbot and Datadog monitoring.</w:t>
      </w:r>
    </w:p>
    <w:p>
      <w:r>
        <w:rPr>
          <w:b/>
        </w:rPr>
        <w:t xml:space="preserve">The Perfectionism Trap (2025). </w:t>
      </w:r>
      <w:r>
        <w:t>Research on iterative AI feedback loops and semantic drift; experimental pipeline alternating GPT-4/GPT-3.5 with Sentence Transformer similarity metrics.</w:t>
      </w:r>
    </w:p>
    <w:p>
      <w:r>
        <w:rPr>
          <w:b/>
        </w:rPr>
        <w:t xml:space="preserve">Simple Shell and Custom Printf (ALX). </w:t>
      </w:r>
      <w:r>
        <w:t>UNIX shell and variadic printf implementations in C.</w:t>
      </w:r>
    </w:p>
    <w:p>
      <w:pPr>
        <w:pStyle w:val="Heading2"/>
      </w:pPr>
      <w:r>
        <w:t>Honors &amp; Activities</w:t>
      </w:r>
    </w:p>
    <w:p>
      <w:pPr>
        <w:pStyle w:val="ListBullet"/>
      </w:pPr>
      <w:r>
        <w:t>DIGILOG Hackathon, 2nd place (June 2023).</w:t>
      </w:r>
    </w:p>
    <w:p>
      <w:pPr>
        <w:pStyle w:val="ListBullet"/>
      </w:pPr>
      <w:r>
        <w:t>STEM and web development tutor for underserved communities.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